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FAD4" w14:textId="77777777" w:rsidR="00FD1BD7" w:rsidRPr="004159ED" w:rsidRDefault="00000000">
      <w:pPr>
        <w:pStyle w:val="Heading1"/>
        <w:rPr>
          <w:color w:val="000000" w:themeColor="text1"/>
        </w:rPr>
      </w:pPr>
      <w:r w:rsidRPr="004159ED">
        <w:rPr>
          <w:color w:val="auto"/>
        </w:rPr>
        <w:t>SkillSwap Mobile Application</w:t>
      </w:r>
      <w:r w:rsidRPr="004159ED">
        <w:rPr>
          <w:color w:val="auto"/>
        </w:rPr>
        <w:br/>
      </w:r>
      <w:r w:rsidRPr="004159ED">
        <w:rPr>
          <w:color w:val="000000" w:themeColor="text1"/>
        </w:rPr>
        <w:t>Software Requirements Specification (SRS)</w:t>
      </w:r>
    </w:p>
    <w:p w14:paraId="0E296FE2" w14:textId="77777777" w:rsidR="00FD1BD7" w:rsidRPr="004159ED" w:rsidRDefault="00000000">
      <w:pPr>
        <w:pStyle w:val="Heading2"/>
        <w:rPr>
          <w:color w:val="000000" w:themeColor="text1"/>
        </w:rPr>
      </w:pPr>
      <w:r w:rsidRPr="004159ED">
        <w:rPr>
          <w:color w:val="000000" w:themeColor="text1"/>
        </w:rPr>
        <w:t>1. Introduction</w:t>
      </w:r>
    </w:p>
    <w:p w14:paraId="66B5F4E9" w14:textId="77777777" w:rsidR="00FD1BD7" w:rsidRDefault="00000000">
      <w:r>
        <w:t>1.1 Purpose</w:t>
      </w:r>
    </w:p>
    <w:p w14:paraId="6D81773E" w14:textId="77777777" w:rsidR="00FD1BD7" w:rsidRDefault="00000000">
      <w:r>
        <w:t>This document defines the requirements for the SkillSwap mobile application. The goal of this app is to create a platform where users can exchange skills without monetary transactions.</w:t>
      </w:r>
    </w:p>
    <w:p w14:paraId="1AC8753E" w14:textId="77777777" w:rsidR="00FD1BD7" w:rsidRDefault="00FD1BD7"/>
    <w:p w14:paraId="17469EC6" w14:textId="77777777" w:rsidR="00FD1BD7" w:rsidRDefault="00000000">
      <w:r>
        <w:t>1.2 Scope</w:t>
      </w:r>
    </w:p>
    <w:p w14:paraId="0B45BDD7" w14:textId="77777777" w:rsidR="00FD1BD7" w:rsidRDefault="00000000">
      <w:r>
        <w:t>In-Scope Features:</w:t>
      </w:r>
    </w:p>
    <w:p w14:paraId="0D90A585" w14:textId="77777777" w:rsidR="00FD1BD7" w:rsidRDefault="00000000">
      <w:r>
        <w:t>- User Profiles</w:t>
      </w:r>
    </w:p>
    <w:p w14:paraId="012A8C94" w14:textId="77777777" w:rsidR="00FD1BD7" w:rsidRDefault="00000000">
      <w:r>
        <w:t>- Skill Listings</w:t>
      </w:r>
    </w:p>
    <w:p w14:paraId="585FB227" w14:textId="77777777" w:rsidR="00FD1BD7" w:rsidRDefault="00000000">
      <w:r>
        <w:t>- Booking System</w:t>
      </w:r>
    </w:p>
    <w:p w14:paraId="6A425856" w14:textId="77777777" w:rsidR="00FD1BD7" w:rsidRDefault="00000000">
      <w:r>
        <w:t>- Ratings &amp; Reviews</w:t>
      </w:r>
    </w:p>
    <w:p w14:paraId="0E43BC34" w14:textId="77777777" w:rsidR="00FD1BD7" w:rsidRDefault="00FD1BD7"/>
    <w:p w14:paraId="5797CC04" w14:textId="77777777" w:rsidR="00FD1BD7" w:rsidRDefault="00000000">
      <w:r>
        <w:t>Out-of-Scope Features:</w:t>
      </w:r>
    </w:p>
    <w:p w14:paraId="757A86F9" w14:textId="77777777" w:rsidR="00FD1BD7" w:rsidRDefault="00000000">
      <w:r>
        <w:t>- In-app payments</w:t>
      </w:r>
    </w:p>
    <w:p w14:paraId="7898F045" w14:textId="77777777" w:rsidR="00FD1BD7" w:rsidRDefault="00000000">
      <w:r>
        <w:t>- Video calling or instant messaging</w:t>
      </w:r>
    </w:p>
    <w:p w14:paraId="1E4683F9" w14:textId="77777777" w:rsidR="00FD1BD7" w:rsidRDefault="00FD1BD7"/>
    <w:p w14:paraId="1241B982" w14:textId="77777777" w:rsidR="00FD1BD7" w:rsidRDefault="00000000">
      <w:r>
        <w:t>1.3 Definitions &amp; Acronyms</w:t>
      </w:r>
    </w:p>
    <w:p w14:paraId="7E765FBA" w14:textId="77777777" w:rsidR="00FD1BD7" w:rsidRDefault="00000000">
      <w:r>
        <w:t>- Tutor: User offering a skill</w:t>
      </w:r>
    </w:p>
    <w:p w14:paraId="1E4368EB" w14:textId="77777777" w:rsidR="00FD1BD7" w:rsidRDefault="00000000">
      <w:r>
        <w:t>- Learner: User seeking a skill</w:t>
      </w:r>
    </w:p>
    <w:p w14:paraId="1B1CCD13" w14:textId="77777777" w:rsidR="00FD1BD7" w:rsidRDefault="00000000">
      <w:r>
        <w:t>- SkillSwap: Exchange of skills</w:t>
      </w:r>
    </w:p>
    <w:p w14:paraId="3AF4133E" w14:textId="77777777" w:rsidR="00FD1BD7" w:rsidRDefault="00000000">
      <w:r>
        <w:t>- CRUD: Create, Read, Update, Delete</w:t>
      </w:r>
    </w:p>
    <w:p w14:paraId="4092F3FC" w14:textId="77777777" w:rsidR="00FD1BD7" w:rsidRDefault="00000000">
      <w:r>
        <w:t>- MVP: Minimum Viable Product</w:t>
      </w:r>
    </w:p>
    <w:p w14:paraId="60A6E8CE" w14:textId="77777777" w:rsidR="00FD1BD7" w:rsidRDefault="00000000">
      <w:r>
        <w:t>- UML: Unified Modeling Language</w:t>
      </w:r>
    </w:p>
    <w:p w14:paraId="7E3E1401" w14:textId="77777777" w:rsidR="00FD1BD7" w:rsidRPr="004159ED" w:rsidRDefault="00000000">
      <w:pPr>
        <w:pStyle w:val="Heading2"/>
        <w:rPr>
          <w:color w:val="000000" w:themeColor="text1"/>
        </w:rPr>
      </w:pPr>
      <w:r w:rsidRPr="004159ED">
        <w:rPr>
          <w:color w:val="000000" w:themeColor="text1"/>
        </w:rPr>
        <w:lastRenderedPageBreak/>
        <w:t>2. Overall Description</w:t>
      </w:r>
    </w:p>
    <w:p w14:paraId="2E925D28" w14:textId="77777777" w:rsidR="00FD1BD7" w:rsidRDefault="00000000">
      <w:r>
        <w:t>2.1 User Roles</w:t>
      </w:r>
    </w:p>
    <w:p w14:paraId="400C857F" w14:textId="77777777" w:rsidR="00FD1BD7" w:rsidRDefault="00000000">
      <w:r>
        <w:t>- Student (Tutor/Learner): Can create profiles, post skills, book sessions, rate others.</w:t>
      </w:r>
    </w:p>
    <w:p w14:paraId="3B6A3B4B" w14:textId="77777777" w:rsidR="00FD1BD7" w:rsidRDefault="00000000">
      <w:r>
        <w:t>- Admin: Can manage users, remove content, maintain platform integrity.</w:t>
      </w:r>
    </w:p>
    <w:p w14:paraId="75718422" w14:textId="77777777" w:rsidR="00FD1BD7" w:rsidRDefault="00FD1BD7"/>
    <w:p w14:paraId="1EE70F07" w14:textId="77777777" w:rsidR="00FD1BD7" w:rsidRDefault="00000000">
      <w:r>
        <w:t>2.2 User Stories</w:t>
      </w:r>
    </w:p>
    <w:p w14:paraId="213850FE" w14:textId="77777777" w:rsidR="00FD1BD7" w:rsidRDefault="00000000">
      <w:r>
        <w:t>- As a learner, I want to find tutors by skill and rating.</w:t>
      </w:r>
    </w:p>
    <w:p w14:paraId="0887E4C3" w14:textId="77777777" w:rsidR="00FD1BD7" w:rsidRDefault="00000000">
      <w:r>
        <w:t>- As a tutor, I want to set available time slots.</w:t>
      </w:r>
    </w:p>
    <w:p w14:paraId="605FC110" w14:textId="77777777" w:rsidR="00FD1BD7" w:rsidRDefault="00000000">
      <w:r>
        <w:t>- As a student, I want to see past and upcoming sessions.</w:t>
      </w:r>
    </w:p>
    <w:p w14:paraId="547E73CE" w14:textId="77777777" w:rsidR="00FD1BD7" w:rsidRDefault="00000000">
      <w:r>
        <w:t>- As an admin, I want to remove inappropriate content.</w:t>
      </w:r>
    </w:p>
    <w:p w14:paraId="122D7C62" w14:textId="77777777" w:rsidR="00FD1BD7" w:rsidRPr="004159ED" w:rsidRDefault="00000000">
      <w:pPr>
        <w:pStyle w:val="Heading2"/>
        <w:rPr>
          <w:color w:val="auto"/>
        </w:rPr>
      </w:pPr>
      <w:r w:rsidRPr="004159ED">
        <w:rPr>
          <w:color w:val="auto"/>
        </w:rPr>
        <w:t>3. Functional Requirements</w:t>
      </w:r>
    </w:p>
    <w:p w14:paraId="76096735" w14:textId="77777777" w:rsidR="00FD1BD7" w:rsidRDefault="00000000">
      <w:r>
        <w:t xml:space="preserve">FR1: User registration  </w:t>
      </w:r>
    </w:p>
    <w:p w14:paraId="61C95184" w14:textId="77777777" w:rsidR="00FD1BD7" w:rsidRDefault="00000000">
      <w:r>
        <w:t xml:space="preserve">FR2: Secure login/logout  </w:t>
      </w:r>
    </w:p>
    <w:p w14:paraId="03491923" w14:textId="77777777" w:rsidR="00FD1BD7" w:rsidRDefault="00000000">
      <w:r>
        <w:t xml:space="preserve">FR3: Profile creation and editing  </w:t>
      </w:r>
    </w:p>
    <w:p w14:paraId="26560193" w14:textId="77777777" w:rsidR="00FD1BD7" w:rsidRDefault="00000000">
      <w:r>
        <w:t xml:space="preserve">FR4: Create skill offers  </w:t>
      </w:r>
    </w:p>
    <w:p w14:paraId="4C871E2D" w14:textId="77777777" w:rsidR="00FD1BD7" w:rsidRDefault="00000000">
      <w:r>
        <w:t xml:space="preserve">FR5: Search skill offers  </w:t>
      </w:r>
    </w:p>
    <w:p w14:paraId="769D708C" w14:textId="77777777" w:rsidR="00FD1BD7" w:rsidRDefault="00000000">
      <w:r>
        <w:t xml:space="preserve">FR6: Display list of offers  </w:t>
      </w:r>
    </w:p>
    <w:p w14:paraId="10F3A0A6" w14:textId="77777777" w:rsidR="00FD1BD7" w:rsidRDefault="00000000">
      <w:r>
        <w:t xml:space="preserve">FR7: Book sessions  </w:t>
      </w:r>
    </w:p>
    <w:p w14:paraId="6D66C875" w14:textId="77777777" w:rsidR="00FD1BD7" w:rsidRDefault="00000000">
      <w:r>
        <w:t xml:space="preserve">FR8: Notifications for bookings  </w:t>
      </w:r>
    </w:p>
    <w:p w14:paraId="1B252DA3" w14:textId="77777777" w:rsidR="00FD1BD7" w:rsidRDefault="00000000">
      <w:r>
        <w:t xml:space="preserve">FR9: Rate and review users  </w:t>
      </w:r>
    </w:p>
    <w:p w14:paraId="7C5486E0" w14:textId="77777777" w:rsidR="00FD1BD7" w:rsidRDefault="00000000">
      <w:r>
        <w:t xml:space="preserve">FR10: Display average rating  </w:t>
      </w:r>
    </w:p>
    <w:p w14:paraId="51C73636" w14:textId="77777777" w:rsidR="00FD1BD7" w:rsidRDefault="00000000">
      <w:r>
        <w:t xml:space="preserve">FR11: Delete offers/cancel sessions  </w:t>
      </w:r>
    </w:p>
    <w:p w14:paraId="627792C0" w14:textId="77777777" w:rsidR="00FD1BD7" w:rsidRDefault="00000000">
      <w:r>
        <w:t xml:space="preserve">FR12: Admin controls for content and accounts  </w:t>
      </w:r>
    </w:p>
    <w:p w14:paraId="2045C77D" w14:textId="77777777" w:rsidR="00FD1BD7" w:rsidRDefault="00000000">
      <w:r>
        <w:t xml:space="preserve">FR13: Persistent database storage  </w:t>
      </w:r>
    </w:p>
    <w:p w14:paraId="3002C3ED" w14:textId="77777777" w:rsidR="00FD1BD7" w:rsidRDefault="00000000">
      <w:r>
        <w:t xml:space="preserve">FR14: Show tutor session availability  </w:t>
      </w:r>
    </w:p>
    <w:p w14:paraId="752339CE" w14:textId="77777777" w:rsidR="00FD1BD7" w:rsidRDefault="00000000">
      <w:r>
        <w:t>FR15: Report inappropriate content</w:t>
      </w:r>
    </w:p>
    <w:p w14:paraId="636D8474" w14:textId="77777777" w:rsidR="00FD1BD7" w:rsidRPr="004159ED" w:rsidRDefault="00000000">
      <w:pPr>
        <w:pStyle w:val="Heading2"/>
        <w:rPr>
          <w:color w:val="000000" w:themeColor="text1"/>
        </w:rPr>
      </w:pPr>
      <w:r w:rsidRPr="004159ED">
        <w:rPr>
          <w:color w:val="000000" w:themeColor="text1"/>
        </w:rPr>
        <w:lastRenderedPageBreak/>
        <w:t>4. Non-Functional Requirements</w:t>
      </w:r>
    </w:p>
    <w:p w14:paraId="7B7F3047" w14:textId="77777777" w:rsidR="00FD1BD7" w:rsidRDefault="00000000">
      <w:r>
        <w:t>- Usability: Easy navigation and simple interface.</w:t>
      </w:r>
    </w:p>
    <w:p w14:paraId="596C0156" w14:textId="77777777" w:rsidR="00FD1BD7" w:rsidRDefault="00000000">
      <w:r>
        <w:t>- Performance: Screens load within two seconds.</w:t>
      </w:r>
    </w:p>
    <w:p w14:paraId="1F7C2FAA" w14:textId="77777777" w:rsidR="00FD1BD7" w:rsidRDefault="00000000">
      <w:r>
        <w:t>- Security: Password encryption, HTTPS secure transmission.</w:t>
      </w:r>
    </w:p>
    <w:p w14:paraId="7A3D440D" w14:textId="77777777" w:rsidR="00FD1BD7" w:rsidRDefault="00000000">
      <w:r>
        <w:t>- Reliability: 99.9% uptime, regular backups.</w:t>
      </w:r>
    </w:p>
    <w:p w14:paraId="1B68A8E0" w14:textId="77777777" w:rsidR="00FD1BD7" w:rsidRPr="004159ED" w:rsidRDefault="00000000">
      <w:pPr>
        <w:pStyle w:val="Heading2"/>
        <w:rPr>
          <w:color w:val="auto"/>
        </w:rPr>
      </w:pPr>
      <w:r w:rsidRPr="004159ED">
        <w:rPr>
          <w:color w:val="auto"/>
        </w:rPr>
        <w:t>5. Database Schema</w:t>
      </w:r>
    </w:p>
    <w:p w14:paraId="1923607C" w14:textId="77777777" w:rsidR="00FD1BD7" w:rsidRDefault="00000000">
      <w:r>
        <w:t>Collections:</w:t>
      </w:r>
    </w:p>
    <w:p w14:paraId="7D3936FB" w14:textId="77777777" w:rsidR="00FD1BD7" w:rsidRDefault="00000000">
      <w:r>
        <w:t xml:space="preserve">Users: _id, email, passwordHash, name, bio, profilePic, skills[], avgRating  </w:t>
      </w:r>
    </w:p>
    <w:p w14:paraId="16FF3565" w14:textId="77777777" w:rsidR="00FD1BD7" w:rsidRDefault="00000000">
      <w:r>
        <w:t xml:space="preserve">Offers: _id, title, description, category, createdBy, createdAt  </w:t>
      </w:r>
    </w:p>
    <w:p w14:paraId="57B0210E" w14:textId="77777777" w:rsidR="00FD1BD7" w:rsidRDefault="00000000">
      <w:r>
        <w:t xml:space="preserve">Sessions: _id, offerId, tutorId, learnerId, scheduledTime, status  </w:t>
      </w:r>
    </w:p>
    <w:p w14:paraId="1AF10D39" w14:textId="77777777" w:rsidR="00FD1BD7" w:rsidRDefault="00000000">
      <w:r>
        <w:t>Reviews: _id, fromUser, toUser, rating, comment, createdAt</w:t>
      </w:r>
    </w:p>
    <w:p w14:paraId="2C951634" w14:textId="77777777" w:rsidR="00FD1BD7" w:rsidRPr="004159ED" w:rsidRDefault="00000000">
      <w:pPr>
        <w:pStyle w:val="Heading2"/>
        <w:rPr>
          <w:color w:val="auto"/>
        </w:rPr>
      </w:pPr>
      <w:r w:rsidRPr="004159ED">
        <w:rPr>
          <w:color w:val="auto"/>
        </w:rPr>
        <w:t>6. UML Diagrams</w:t>
      </w:r>
    </w:p>
    <w:p w14:paraId="6E81A234" w14:textId="77777777" w:rsidR="00FD1BD7" w:rsidRPr="004159ED" w:rsidRDefault="00000000">
      <w:r w:rsidRPr="004159ED">
        <w:t>6.1 Use Case Diagram - (To be inserted)</w:t>
      </w:r>
    </w:p>
    <w:p w14:paraId="7E389282" w14:textId="77777777" w:rsidR="00FD1BD7" w:rsidRPr="004159ED" w:rsidRDefault="00000000">
      <w:r w:rsidRPr="004159ED">
        <w:t>6.2 Class Diagram - (To be inserted)</w:t>
      </w:r>
    </w:p>
    <w:p w14:paraId="5B597B89" w14:textId="77777777" w:rsidR="00FD1BD7" w:rsidRPr="004159ED" w:rsidRDefault="00000000">
      <w:pPr>
        <w:pStyle w:val="Heading2"/>
        <w:rPr>
          <w:color w:val="auto"/>
        </w:rPr>
      </w:pPr>
      <w:r w:rsidRPr="004159ED">
        <w:rPr>
          <w:color w:val="auto"/>
        </w:rPr>
        <w:t>7. MVP Frontend Development (React Native)</w:t>
      </w:r>
    </w:p>
    <w:p w14:paraId="12E52FC8" w14:textId="77777777" w:rsidR="00FD1BD7" w:rsidRDefault="00000000">
      <w:r>
        <w:t xml:space="preserve">7.1 Login/Signup Screen  </w:t>
      </w:r>
    </w:p>
    <w:p w14:paraId="7D66CC8A" w14:textId="77777777" w:rsidR="00FD1BD7" w:rsidRDefault="00000000">
      <w:r>
        <w:t xml:space="preserve">- Inputs: email, password  </w:t>
      </w:r>
    </w:p>
    <w:p w14:paraId="6BC1D5DF" w14:textId="77777777" w:rsidR="00FD1BD7" w:rsidRDefault="00000000">
      <w:r>
        <w:t xml:space="preserve">- Dummy credentials for testing  </w:t>
      </w:r>
    </w:p>
    <w:p w14:paraId="0636C314" w14:textId="77777777" w:rsidR="00FD1BD7" w:rsidRDefault="00FD1BD7"/>
    <w:p w14:paraId="7DE67B80" w14:textId="77777777" w:rsidR="00FD1BD7" w:rsidRDefault="00000000">
      <w:r>
        <w:t xml:space="preserve">7.2 Home Feed Screen  </w:t>
      </w:r>
    </w:p>
    <w:p w14:paraId="0E1CE845" w14:textId="77777777" w:rsidR="00FD1BD7" w:rsidRDefault="00000000">
      <w:r>
        <w:t xml:space="preserve">- Display list of skill offers using dummy data  </w:t>
      </w:r>
    </w:p>
    <w:p w14:paraId="060761D5" w14:textId="77777777" w:rsidR="00FD1BD7" w:rsidRDefault="00FD1BD7"/>
    <w:p w14:paraId="6440D5C9" w14:textId="77777777" w:rsidR="00FD1BD7" w:rsidRDefault="00000000">
      <w:r>
        <w:t xml:space="preserve">7.3 Create Post Screen  </w:t>
      </w:r>
    </w:p>
    <w:p w14:paraId="26565CB5" w14:textId="77777777" w:rsidR="00FD1BD7" w:rsidRDefault="00000000">
      <w:r>
        <w:t xml:space="preserve">- Form to create offers  </w:t>
      </w:r>
    </w:p>
    <w:p w14:paraId="5A2F59AE" w14:textId="77777777" w:rsidR="00FD1BD7" w:rsidRDefault="00000000">
      <w:r>
        <w:t xml:space="preserve">- Submit logs data and returns to home  </w:t>
      </w:r>
    </w:p>
    <w:p w14:paraId="65903E74" w14:textId="77777777" w:rsidR="00FD1BD7" w:rsidRDefault="00FD1BD7"/>
    <w:p w14:paraId="69B8C49A" w14:textId="77777777" w:rsidR="00FD1BD7" w:rsidRDefault="00000000">
      <w:r>
        <w:t xml:space="preserve">7.4 Profile Screen  </w:t>
      </w:r>
    </w:p>
    <w:p w14:paraId="705B2754" w14:textId="77777777" w:rsidR="00FD1BD7" w:rsidRDefault="00000000">
      <w:r>
        <w:lastRenderedPageBreak/>
        <w:t>- Displays user details, skills, and bio</w:t>
      </w:r>
    </w:p>
    <w:p w14:paraId="7400A41E" w14:textId="77777777" w:rsidR="00FD1BD7" w:rsidRPr="004159ED" w:rsidRDefault="00000000">
      <w:pPr>
        <w:pStyle w:val="Heading2"/>
        <w:rPr>
          <w:color w:val="000000" w:themeColor="text1"/>
        </w:rPr>
      </w:pPr>
      <w:r w:rsidRPr="004159ED">
        <w:rPr>
          <w:color w:val="000000" w:themeColor="text1"/>
        </w:rPr>
        <w:t>Submission Instructions</w:t>
      </w:r>
    </w:p>
    <w:p w14:paraId="57A51499" w14:textId="77777777" w:rsidR="00FD1BD7" w:rsidRDefault="00000000">
      <w:r>
        <w:t xml:space="preserve">- Create GitHub repository: skillswap-mvp  </w:t>
      </w:r>
    </w:p>
    <w:p w14:paraId="73141B9A" w14:textId="77777777" w:rsidR="00FD1BD7" w:rsidRDefault="00000000">
      <w:r>
        <w:t xml:space="preserve">- Add SRS and UML diagrams in folder A1  </w:t>
      </w:r>
    </w:p>
    <w:p w14:paraId="6573E3F8" w14:textId="77777777" w:rsidR="00FD1BD7" w:rsidRDefault="00000000">
      <w:r>
        <w:t xml:space="preserve">- Push all code to main branch  </w:t>
      </w:r>
    </w:p>
    <w:p w14:paraId="29FD9935" w14:textId="77777777" w:rsidR="00FD1BD7" w:rsidRDefault="00000000">
      <w:r>
        <w:t>- Include README.md with installation and running instructions</w:t>
      </w:r>
    </w:p>
    <w:sectPr w:rsidR="00FD1B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518372">
    <w:abstractNumId w:val="8"/>
  </w:num>
  <w:num w:numId="2" w16cid:durableId="1476067400">
    <w:abstractNumId w:val="6"/>
  </w:num>
  <w:num w:numId="3" w16cid:durableId="176236679">
    <w:abstractNumId w:val="5"/>
  </w:num>
  <w:num w:numId="4" w16cid:durableId="812136770">
    <w:abstractNumId w:val="4"/>
  </w:num>
  <w:num w:numId="5" w16cid:durableId="821701167">
    <w:abstractNumId w:val="7"/>
  </w:num>
  <w:num w:numId="6" w16cid:durableId="407189659">
    <w:abstractNumId w:val="3"/>
  </w:num>
  <w:num w:numId="7" w16cid:durableId="1207527348">
    <w:abstractNumId w:val="2"/>
  </w:num>
  <w:num w:numId="8" w16cid:durableId="146633908">
    <w:abstractNumId w:val="1"/>
  </w:num>
  <w:num w:numId="9" w16cid:durableId="80801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7AFB"/>
    <w:rsid w:val="0029639D"/>
    <w:rsid w:val="00326F90"/>
    <w:rsid w:val="004159ED"/>
    <w:rsid w:val="00AA1D8D"/>
    <w:rsid w:val="00B47730"/>
    <w:rsid w:val="00CB0664"/>
    <w:rsid w:val="00CF3B19"/>
    <w:rsid w:val="00FC693F"/>
    <w:rsid w:val="00FD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EFC15C"/>
  <w14:defaultImageDpi w14:val="300"/>
  <w15:docId w15:val="{F6E31F0F-820B-4FF4-BF3D-C4836534A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Ayesha Saleem</cp:lastModifiedBy>
  <cp:revision>2</cp:revision>
  <dcterms:created xsi:type="dcterms:W3CDTF">2025-12-07T14:22:00Z</dcterms:created>
  <dcterms:modified xsi:type="dcterms:W3CDTF">2025-12-07T14:22:00Z</dcterms:modified>
  <cp:category/>
</cp:coreProperties>
</file>